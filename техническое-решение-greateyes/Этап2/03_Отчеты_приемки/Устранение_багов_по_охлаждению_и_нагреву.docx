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Устранение багов по охлаждению и нагреву</w:t>
      </w:r>
    </w:p>
    <w:p>
      <w:r>
        <w:t>Документ фиксирует исправления в Python-сервисе камеры (</w:t>
      </w:r>
      <w:r>
        <w:rPr>
          <w:rFonts w:ascii="Consolas" w:hAnsi="Consolas"/>
          <w:color w:val="333333"/>
          <w:sz w:val="20"/>
        </w:rPr>
        <w:t>02_Python_Camera_Service</w:t>
      </w:r>
      <w:r>
        <w:t>), ASCOM-драйвере (</w:t>
      </w:r>
      <w:r>
        <w:rPr>
          <w:rFonts w:ascii="Consolas" w:hAnsi="Consolas"/>
          <w:color w:val="333333"/>
          <w:sz w:val="20"/>
        </w:rPr>
        <w:t>01_ASCOM_Local_Server</w:t>
      </w:r>
      <w:r>
        <w:t>) и веб-интерфейсе (</w:t>
      </w:r>
      <w:r>
        <w:rPr>
          <w:rFonts w:ascii="Consolas" w:hAnsi="Consolas"/>
          <w:color w:val="333333"/>
          <w:sz w:val="20"/>
        </w:rPr>
        <w:t>05_UI</w:t>
      </w:r>
      <w:r>
        <w:t>), а также описывает актуальную логику работы охлаждения, прогрева и синхронизации с клиентами (в т.ч. MaxIm DL).</w:t>
      </w:r>
    </w:p>
    <w:p>
      <w:r>
        <w:rPr>
          <w:b/>
        </w:rPr>
        <w:t>Версия логики сервиса:</w:t>
      </w:r>
      <w:r>
        <w:t xml:space="preserve"> </w:t>
      </w:r>
      <w:r>
        <w:rPr>
          <w:rFonts w:ascii="Consolas" w:hAnsi="Consolas"/>
          <w:color w:val="333333"/>
          <w:sz w:val="20"/>
        </w:rPr>
        <w:t>runtime_version</w:t>
      </w:r>
      <w:r>
        <w:t xml:space="preserve"> в ответе </w:t>
      </w:r>
      <w:r>
        <w:rPr>
          <w:rFonts w:ascii="Consolas" w:hAnsi="Consolas"/>
          <w:color w:val="333333"/>
          <w:sz w:val="20"/>
        </w:rPr>
        <w:t>GET /api/v1/camera/cooling/debug</w:t>
      </w:r>
      <w:r>
        <w:t xml:space="preserve"> (на момент документа — </w:t>
      </w:r>
      <w:r>
        <w:rPr>
          <w:b/>
        </w:rPr>
        <w:t>2.4</w:t>
      </w:r>
      <w:r>
        <w:t>).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1. Что было не так (кратко)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Симптом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Причина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Цель температуры «прыгала» или сбрасывалась на текущую CCD через ~1–2 с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Контрольная петля отправляла в SDK старый «рамп» (</w:t>
            </w:r>
            <w:r>
              <w:rPr>
                <w:rFonts w:ascii="Consolas" w:hAnsi="Consolas"/>
                <w:color w:val="333333"/>
                <w:sz w:val="20"/>
              </w:rPr>
              <w:t>control_target</w:t>
            </w:r>
            <w:r>
              <w:rPr>
                <w:sz w:val="20"/>
              </w:rPr>
              <w:t xml:space="preserve">), либо при </w:t>
            </w:r>
            <w:r>
              <w:rPr>
                <w:rFonts w:ascii="Consolas" w:hAnsi="Consolas"/>
                <w:color w:val="333333"/>
                <w:sz w:val="20"/>
              </w:rPr>
              <w:t>cooler_off</w:t>
            </w:r>
            <w:r>
              <w:rPr>
                <w:sz w:val="20"/>
              </w:rPr>
              <w:t xml:space="preserve"> цель перезаписывалась значением </w:t>
            </w:r>
            <w:r>
              <w:rPr>
                <w:rFonts w:ascii="Consolas" w:hAnsi="Consolas"/>
                <w:color w:val="333333"/>
                <w:sz w:val="20"/>
              </w:rPr>
              <w:t>ccd_temp_c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cooler_power_percent</w:t>
            </w:r>
            <w:r>
              <w:rPr>
                <w:sz w:val="20"/>
              </w:rPr>
              <w:t xml:space="preserve"> = 0 при активном охлаждении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В PI-контроллере был инвертирован знак ошибки.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После подключения MaxIm DL цель сбрасывалась на 20 °C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Повторный </w:t>
            </w:r>
            <w:r>
              <w:rPr>
                <w:rFonts w:ascii="Consolas" w:hAnsi="Consolas"/>
                <w:color w:val="333333"/>
                <w:sz w:val="20"/>
              </w:rPr>
              <w:t>POST /camera/connect</w:t>
            </w:r>
            <w:r>
              <w:rPr>
                <w:sz w:val="20"/>
              </w:rPr>
              <w:t xml:space="preserve"> полностью переинициализировал состояние.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Включение цели из UI «включало» кулер обратно после ручного выключения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set_target_temperature</w:t>
            </w:r>
            <w:r>
              <w:rPr>
                <w:sz w:val="20"/>
              </w:rPr>
              <w:t xml:space="preserve"> безусловно выставлял </w:t>
            </w:r>
            <w:r>
              <w:rPr>
                <w:rFonts w:ascii="Consolas" w:hAnsi="Consolas"/>
                <w:color w:val="333333"/>
                <w:sz w:val="20"/>
              </w:rPr>
              <w:t>cooler_on = true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Ошибка SDK </w:t>
            </w:r>
            <w:r>
              <w:rPr>
                <w:rFonts w:ascii="Consolas" w:hAnsi="Consolas"/>
                <w:color w:val="333333"/>
                <w:sz w:val="20"/>
              </w:rPr>
              <w:t>target_temp_c out of range -100..20</w:t>
            </w:r>
            <w:r>
              <w:rPr>
                <w:sz w:val="20"/>
              </w:rPr>
              <w:t>, warm-up «ломался»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Цель 25 °C выше допустимого максимума SDK; поток warm-up падал без обработки.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После warm-up температура «уезжала» вверх без удержания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По завершении warm-up вызывалось отключение охлаждения без перехода к режиму стабилизации.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В консоли «зациклились» запросы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Это не баг сервиса: частый опрос </w:t>
            </w:r>
            <w:r>
              <w:rPr>
                <w:rFonts w:ascii="Consolas" w:hAnsi="Consolas"/>
                <w:color w:val="333333"/>
                <w:sz w:val="20"/>
              </w:rPr>
              <w:t>GET /api/v1/camera/state</w:t>
            </w:r>
            <w:r>
              <w:rPr>
                <w:sz w:val="20"/>
              </w:rPr>
              <w:t xml:space="preserve"> из UI; при </w:t>
            </w:r>
            <w:r>
              <w:rPr>
                <w:rFonts w:ascii="Consolas" w:hAnsi="Consolas"/>
                <w:color w:val="333333"/>
                <w:sz w:val="20"/>
              </w:rPr>
              <w:t>DEBUG</w:t>
            </w:r>
            <w:r>
              <w:rPr>
                <w:sz w:val="20"/>
              </w:rPr>
              <w:t>-логировании шум усиливается.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ERR_CONNECTION_REFUSED</w:t>
            </w:r>
            <w:r>
              <w:rPr>
                <w:sz w:val="20"/>
              </w:rPr>
              <w:t xml:space="preserve"> на 3037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Процесс </w:t>
            </w:r>
            <w:r>
              <w:rPr>
                <w:rFonts w:ascii="Consolas" w:hAnsi="Consolas"/>
                <w:color w:val="333333"/>
                <w:sz w:val="20"/>
              </w:rPr>
              <w:t>uvicorn</w:t>
            </w:r>
            <w:r>
              <w:rPr>
                <w:sz w:val="20"/>
              </w:rPr>
              <w:t xml:space="preserve"> был остановлен — на порту никто не слушал.</w:t>
            </w:r>
          </w:p>
        </w:tc>
      </w:tr>
    </w:tbl>
    <w:p/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2. Что исправлено в коде</w:t>
      </w:r>
    </w:p>
    <w:p>
      <w:pPr>
        <w:pStyle w:val="Heading3"/>
      </w:pPr>
      <w:r>
        <w:t>2.1. Python: `camera_runtime.py`</w:t>
      </w:r>
    </w:p>
    <w:p>
      <w:pPr>
        <w:pStyle w:val="ListBullet"/>
        <w:ind w:left="283"/>
      </w:pPr>
      <w:r>
        <w:rPr>
          <w:b/>
        </w:rPr>
        <w:t>Единый смысл переменных</w:t>
      </w:r>
    </w:p>
    <w:p>
      <w:pPr>
        <w:pStyle w:val="ListBullet"/>
        <w:ind w:left="567"/>
      </w:pPr>
      <w:r>
        <w:rPr>
          <w:rFonts w:ascii="Consolas" w:hAnsi="Consolas"/>
          <w:color w:val="333333"/>
          <w:sz w:val="20"/>
        </w:rPr>
        <w:t>_requested_target_temp_c</w:t>
      </w:r>
      <w:r>
        <w:t xml:space="preserve"> / </w:t>
      </w:r>
      <w:r>
        <w:rPr>
          <w:rFonts w:ascii="Consolas" w:hAnsi="Consolas"/>
          <w:color w:val="333333"/>
          <w:sz w:val="20"/>
        </w:rPr>
        <w:t>_state.target_temp_c</w:t>
      </w:r>
      <w:r>
        <w:t xml:space="preserve"> — </w:t>
      </w:r>
      <w:r>
        <w:rPr>
          <w:b/>
        </w:rPr>
        <w:t>цель оператора</w:t>
      </w:r>
      <w:r>
        <w:t xml:space="preserve"> (что показываем в API и ASCOM).</w:t>
      </w:r>
    </w:p>
    <w:p>
      <w:pPr>
        <w:pStyle w:val="ListBullet"/>
        <w:ind w:left="567"/>
      </w:pPr>
      <w:r>
        <w:rPr>
          <w:rFonts w:ascii="Consolas" w:hAnsi="Consolas"/>
          <w:color w:val="333333"/>
          <w:sz w:val="20"/>
        </w:rPr>
        <w:t>_control_target_temp_c</w:t>
      </w:r>
      <w:r>
        <w:t xml:space="preserve"> — </w:t>
      </w:r>
      <w:r>
        <w:rPr>
          <w:b/>
        </w:rPr>
        <w:t>внутренняя</w:t>
      </w:r>
      <w:r>
        <w:t xml:space="preserve"> цель для рампа и вызовов SDK; при смене операторской цели </w:t>
      </w:r>
      <w:r>
        <w:rPr>
          <w:b/>
        </w:rPr>
        <w:t>снапится</w:t>
      </w:r>
      <w:r>
        <w:t xml:space="preserve"> к ней, чтобы не отправлять в SDK устаревшее значение.</w:t>
      </w:r>
    </w:p>
    <w:p>
      <w:pPr>
        <w:pStyle w:val="ListBullet"/>
        <w:ind w:left="283"/>
      </w:pPr>
      <w:r>
        <w:rPr>
          <w:b/>
        </w:rPr>
        <w:t>PI-контроллер мощности (индикатор)</w:t>
      </w:r>
      <w:r>
        <w:t xml:space="preserve">  </w:t>
      </w:r>
    </w:p>
    <w:p>
      <w:r>
        <w:t xml:space="preserve">Ошибка: </w:t>
      </w:r>
      <w:r>
        <w:rPr>
          <w:rFonts w:ascii="Consolas" w:hAnsi="Consolas"/>
          <w:color w:val="333333"/>
          <w:sz w:val="20"/>
        </w:rPr>
        <w:t>ccd_temp - control_target</w:t>
      </w:r>
      <w:r>
        <w:t xml:space="preserve"> (положительная — CCD теплее цели → нужна большая «мощность» в нашей модели).</w:t>
      </w:r>
    </w:p>
    <w:p>
      <w:pPr>
        <w:pStyle w:val="ListBullet"/>
        <w:ind w:left="283"/>
      </w:pPr>
      <w:r>
        <w:rPr>
          <w:b/>
        </w:rPr>
        <w:t>Повторный `connect()`</w:t>
      </w:r>
      <w:r>
        <w:t xml:space="preserve">  </w:t>
      </w:r>
    </w:p>
    <w:p>
      <w:r>
        <w:t xml:space="preserve">Если камера уже подключена и SDK отвечает — </w:t>
      </w:r>
      <w:r>
        <w:rPr>
          <w:b/>
        </w:rPr>
        <w:t>сохраняется</w:t>
      </w:r>
      <w:r>
        <w:t xml:space="preserve"> состояние охлаждения и цель (типичный сценарий: новый COM-объект MaxIm DL).</w:t>
      </w:r>
    </w:p>
    <w:p>
      <w:pPr>
        <w:pStyle w:val="ListBullet"/>
        <w:ind w:left="283"/>
      </w:pPr>
      <w:r>
        <w:rPr>
          <w:b/>
        </w:rPr>
        <w:t>`set_target_temperature`</w:t>
      </w:r>
      <w:r>
        <w:t xml:space="preserve">  </w:t>
      </w:r>
    </w:p>
    <w:p>
      <w:r>
        <w:t xml:space="preserve">Не включает кулер сам по себе; в SDK цель уходит </w:t>
      </w:r>
      <w:r>
        <w:rPr>
          <w:b/>
        </w:rPr>
        <w:t>только если</w:t>
      </w:r>
      <w:r>
        <w:t xml:space="preserve"> </w:t>
      </w:r>
      <w:r>
        <w:rPr>
          <w:rFonts w:ascii="Consolas" w:hAnsi="Consolas"/>
          <w:color w:val="333333"/>
          <w:sz w:val="20"/>
        </w:rPr>
        <w:t>cooler_on == true</w:t>
      </w:r>
      <w:r>
        <w:t>. Иначе цель только сохраняется до включения кулера.</w:t>
      </w:r>
    </w:p>
    <w:p>
      <w:pPr>
        <w:pStyle w:val="ListBullet"/>
        <w:ind w:left="283"/>
      </w:pPr>
      <w:r>
        <w:rPr>
          <w:b/>
        </w:rPr>
        <w:t>`set_cooler_power(False)`</w:t>
      </w:r>
      <w:r>
        <w:t xml:space="preserve">  </w:t>
      </w:r>
    </w:p>
    <w:p>
      <w:r>
        <w:t xml:space="preserve">Кулер выключается, но </w:t>
      </w:r>
      <w:r>
        <w:rPr>
          <w:b/>
        </w:rPr>
        <w:t>цель оператора не затирается</w:t>
      </w:r>
      <w:r>
        <w:t xml:space="preserve"> текущей температурой CCD (иначе MaxIm/UI «теряли» setpoint).</w:t>
      </w:r>
    </w:p>
    <w:p>
      <w:pPr>
        <w:pStyle w:val="ListBullet"/>
        <w:ind w:left="283"/>
      </w:pPr>
      <w:r>
        <w:rPr>
          <w:b/>
        </w:rPr>
        <w:t>`set_cooler_power(True)`</w:t>
      </w:r>
      <w:r>
        <w:t xml:space="preserve">  </w:t>
      </w:r>
    </w:p>
    <w:p>
      <w:r>
        <w:t>Сразу отправляет в SDK сохранённую цель; при явной мощности сидируется интегральная составляющая PI.</w:t>
      </w:r>
    </w:p>
    <w:p>
      <w:pPr>
        <w:pStyle w:val="ListBullet"/>
        <w:ind w:left="283"/>
      </w:pPr>
      <w:r>
        <w:rPr>
          <w:b/>
        </w:rPr>
        <w:t>Самовосстановление рассинхрона</w:t>
      </w:r>
      <w:r>
        <w:t xml:space="preserve">  </w:t>
      </w:r>
    </w:p>
    <w:p>
      <w:r>
        <w:t xml:space="preserve">Если CCD и </w:t>
      </w:r>
      <w:r>
        <w:rPr>
          <w:rFonts w:ascii="Consolas" w:hAnsi="Consolas"/>
          <w:color w:val="333333"/>
          <w:sz w:val="20"/>
        </w:rPr>
        <w:t>control_target</w:t>
      </w:r>
      <w:r>
        <w:t xml:space="preserve"> оказываются по разные стороны от запрошенной цели — </w:t>
      </w:r>
      <w:r>
        <w:rPr>
          <w:rFonts w:ascii="Consolas" w:hAnsi="Consolas"/>
          <w:color w:val="333333"/>
          <w:sz w:val="20"/>
        </w:rPr>
        <w:t>control_target</w:t>
      </w:r>
      <w:r>
        <w:t xml:space="preserve"> ресинхронизируется с запросом.</w:t>
      </w:r>
    </w:p>
    <w:p>
      <w:pPr>
        <w:pStyle w:val="ListBullet"/>
        <w:ind w:left="283"/>
      </w:pPr>
      <w:r>
        <w:rPr>
          <w:b/>
        </w:rPr>
        <w:t>Ошибки диапазона SDK</w:t>
      </w:r>
      <w:r>
        <w:t xml:space="preserve">  </w:t>
      </w:r>
    </w:p>
    <w:p>
      <w:r>
        <w:t xml:space="preserve">При </w:t>
      </w:r>
      <w:r>
        <w:rPr>
          <w:rFonts w:ascii="Consolas" w:hAnsi="Consolas"/>
          <w:color w:val="333333"/>
          <w:sz w:val="20"/>
        </w:rPr>
        <w:t>apply_target_failed</w:t>
      </w:r>
      <w:r>
        <w:t xml:space="preserve"> с текстом </w:t>
      </w:r>
      <w:r>
        <w:rPr>
          <w:rFonts w:ascii="Consolas" w:hAnsi="Consolas"/>
          <w:color w:val="333333"/>
          <w:sz w:val="20"/>
        </w:rPr>
        <w:t>out of range A..B</w:t>
      </w:r>
      <w:r>
        <w:t xml:space="preserve"> выполняется попытка clamp и повторной установки.</w:t>
      </w:r>
    </w:p>
    <w:p>
      <w:pPr>
        <w:pStyle w:val="ListBullet"/>
        <w:ind w:left="283"/>
      </w:pPr>
      <w:r>
        <w:rPr>
          <w:b/>
        </w:rPr>
        <w:t>Warm-up (`_run_warmup`)</w:t>
      </w:r>
      <w:r>
        <w:t xml:space="preserve">  </w:t>
      </w:r>
    </w:p>
    <w:p>
      <w:pPr>
        <w:pStyle w:val="ListBullet"/>
        <w:ind w:left="567"/>
      </w:pPr>
      <w:r>
        <w:t xml:space="preserve">Обработка выхода за диапазон SDK (clamp, корректировка финальной цели job при необходимости).  </w:t>
      </w:r>
    </w:p>
    <w:p>
      <w:pPr>
        <w:pStyle w:val="ListBullet"/>
        <w:ind w:left="567"/>
      </w:pPr>
      <w:r>
        <w:t xml:space="preserve">Поток не падает «тихо»: ошибки переводят job в </w:t>
      </w:r>
      <w:r>
        <w:rPr>
          <w:rFonts w:ascii="Consolas" w:hAnsi="Consolas"/>
          <w:color w:val="333333"/>
          <w:sz w:val="20"/>
        </w:rPr>
        <w:t>error</w:t>
      </w:r>
      <w:r>
        <w:t xml:space="preserve"> с сообщением.  </w:t>
      </w:r>
    </w:p>
    <w:p>
      <w:pPr>
        <w:pStyle w:val="ListBullet"/>
        <w:ind w:left="567"/>
      </w:pPr>
      <w:r>
        <w:rPr>
          <w:b/>
        </w:rPr>
        <w:t>После завершения warm-up</w:t>
      </w:r>
      <w:r>
        <w:t xml:space="preserve"> кулер остаётся в режиме регулирования: цель фиксируется на достигнутой, восстанавливается режим контроллера (</w:t>
      </w:r>
      <w:r>
        <w:rPr>
          <w:rFonts w:ascii="Consolas" w:hAnsi="Consolas"/>
          <w:color w:val="333333"/>
          <w:sz w:val="20"/>
        </w:rPr>
        <w:t>balanced</w:t>
      </w:r>
      <w:r>
        <w:t xml:space="preserve"> и т.д.), включается closed-loop удержание (а не простое отключение с последующим «уездом» температуры).</w:t>
      </w:r>
    </w:p>
    <w:p>
      <w:pPr>
        <w:pStyle w:val="Heading3"/>
      </w:pPr>
      <w:r>
        <w:t>2.2. Python: API (`routes.py`, `schemas.py`)</w:t>
      </w:r>
    </w:p>
    <w:p>
      <w:pPr>
        <w:pStyle w:val="ListBullet"/>
        <w:ind w:left="283"/>
      </w:pPr>
      <w:r>
        <w:t xml:space="preserve">Логирование вызовов: </w:t>
      </w:r>
      <w:r>
        <w:rPr>
          <w:rFonts w:ascii="Consolas" w:hAnsi="Consolas"/>
          <w:color w:val="333333"/>
          <w:sz w:val="20"/>
        </w:rPr>
        <w:t>PUT</w:t>
      </w:r>
      <w:r>
        <w:t xml:space="preserve"> мощности/цели, статус контроллера.  </w:t>
      </w:r>
    </w:p>
    <w:p>
      <w:pPr>
        <w:pStyle w:val="ListBullet"/>
        <w:ind w:left="283"/>
      </w:pPr>
      <w:r>
        <w:t xml:space="preserve">Ответ warm-up дополнен полями </w:t>
      </w:r>
      <w:r>
        <w:rPr>
          <w:rFonts w:ascii="Consolas" w:hAnsi="Consolas"/>
          <w:color w:val="333333"/>
          <w:sz w:val="20"/>
        </w:rPr>
        <w:t>target_temp_c</w:t>
      </w:r>
      <w:r>
        <w:t xml:space="preserve"> и </w:t>
      </w:r>
      <w:r>
        <w:rPr>
          <w:rFonts w:ascii="Consolas" w:hAnsi="Consolas"/>
          <w:color w:val="333333"/>
          <w:sz w:val="20"/>
        </w:rPr>
        <w:t>error</w:t>
      </w:r>
      <w:r>
        <w:t xml:space="preserve"> (где применимо).</w:t>
      </w:r>
    </w:p>
    <w:p>
      <w:pPr>
        <w:pStyle w:val="Heading3"/>
      </w:pPr>
      <w:r>
        <w:t>2.3. ASCOM: `CameraDriver.cs`</w:t>
      </w:r>
    </w:p>
    <w:p>
      <w:pPr>
        <w:pStyle w:val="ListBullet"/>
        <w:ind w:left="283"/>
      </w:pPr>
      <w:r>
        <w:t xml:space="preserve">В </w:t>
      </w:r>
      <w:r>
        <w:rPr>
          <w:rFonts w:ascii="Consolas" w:hAnsi="Consolas"/>
          <w:color w:val="333333"/>
          <w:sz w:val="20"/>
        </w:rPr>
        <w:t>TraceLogger</w:t>
      </w:r>
      <w:r>
        <w:t xml:space="preserve"> пишутся операции </w:t>
      </w:r>
      <w:r>
        <w:rPr>
          <w:b/>
        </w:rPr>
        <w:t>чтения/записи</w:t>
      </w:r>
      <w:r>
        <w:t xml:space="preserve"> </w:t>
      </w:r>
      <w:r>
        <w:rPr>
          <w:rFonts w:ascii="Consolas" w:hAnsi="Consolas"/>
          <w:color w:val="333333"/>
          <w:sz w:val="20"/>
        </w:rPr>
        <w:t>CoolerOn</w:t>
      </w:r>
      <w:r>
        <w:t xml:space="preserve"> и </w:t>
      </w:r>
      <w:r>
        <w:rPr>
          <w:rFonts w:ascii="Consolas" w:hAnsi="Consolas"/>
          <w:color w:val="333333"/>
          <w:sz w:val="20"/>
        </w:rPr>
        <w:t>SetCCDTemperature</w:t>
      </w:r>
      <w:r>
        <w:t xml:space="preserve"> (для разбора расхождений с MaxIm DL).</w:t>
      </w:r>
    </w:p>
    <w:p>
      <w:pPr>
        <w:pStyle w:val="Heading3"/>
      </w:pPr>
      <w:r>
        <w:t>2.4. UI: `05_UI/web/app.js`</w:t>
      </w:r>
    </w:p>
    <w:p>
      <w:pPr>
        <w:pStyle w:val="ListBullet"/>
        <w:ind w:left="283"/>
      </w:pPr>
      <w:r>
        <w:t xml:space="preserve">Для warm-up числа с </w:t>
      </w:r>
      <w:r>
        <w:rPr>
          <w:b/>
        </w:rPr>
        <w:t>запятой</w:t>
      </w:r>
      <w:r>
        <w:t xml:space="preserve"> (</w:t>
      </w:r>
      <w:r>
        <w:rPr>
          <w:rFonts w:ascii="Consolas" w:hAnsi="Consolas"/>
          <w:color w:val="333333"/>
          <w:sz w:val="20"/>
        </w:rPr>
        <w:t>0,5</w:t>
      </w:r>
      <w:r>
        <w:t xml:space="preserve">) корректно парсятся (замена </w:t>
      </w:r>
      <w:r>
        <w:rPr>
          <w:rFonts w:ascii="Consolas" w:hAnsi="Consolas"/>
          <w:color w:val="333333"/>
          <w:sz w:val="20"/>
        </w:rPr>
        <w:t>,</w:t>
      </w:r>
      <w:r>
        <w:t xml:space="preserve"> на </w:t>
      </w:r>
      <w:r>
        <w:rPr>
          <w:rFonts w:ascii="Consolas" w:hAnsi="Consolas"/>
          <w:color w:val="333333"/>
          <w:sz w:val="20"/>
        </w:rPr>
        <w:t>.</w:t>
      </w:r>
      <w:r>
        <w:t>).</w:t>
      </w:r>
    </w:p>
    <w:p>
      <w:pPr>
        <w:pStyle w:val="Heading3"/>
      </w:pPr>
      <w:r>
        <w:t>2.5. Диагностика</w:t>
      </w:r>
    </w:p>
    <w:p>
      <w:pPr>
        <w:pStyle w:val="ListBullet"/>
        <w:ind w:left="283"/>
      </w:pPr>
      <w:r>
        <w:rPr>
          <w:rFonts w:ascii="Consolas" w:hAnsi="Consolas"/>
          <w:color w:val="333333"/>
          <w:sz w:val="20"/>
        </w:rPr>
        <w:t>GET /api/v1/camera/cooling/debug</w:t>
      </w:r>
      <w:r>
        <w:t xml:space="preserve"> — снимок состояния (</w:t>
      </w:r>
      <w:r>
        <w:rPr>
          <w:rFonts w:ascii="Consolas" w:hAnsi="Consolas"/>
          <w:color w:val="333333"/>
          <w:sz w:val="20"/>
        </w:rPr>
        <w:t>runtime_version</w:t>
      </w:r>
      <w:r>
        <w:t xml:space="preserve">, цели, последний SDK-target, режим, warm-up).  </w:t>
      </w:r>
    </w:p>
    <w:p>
      <w:pPr>
        <w:pStyle w:val="ListBullet"/>
        <w:ind w:left="283"/>
      </w:pPr>
      <w:r>
        <w:t xml:space="preserve">В лог-файл пишутся строки </w:t>
      </w:r>
      <w:r>
        <w:rPr>
          <w:rFonts w:ascii="Consolas" w:hAnsi="Consolas"/>
          <w:color w:val="333333"/>
          <w:sz w:val="20"/>
        </w:rPr>
        <w:t>COOLING_TRACE</w:t>
      </w:r>
      <w:r>
        <w:t xml:space="preserve"> (тики контроллера и ключевые события).</w:t>
      </w:r>
    </w:p>
    <w:p>
      <w:r>
        <w:rPr>
          <w:b/>
        </w:rPr>
        <w:t>Путь лога:</w:t>
      </w:r>
      <w:r>
        <w:t xml:space="preserve"> </w:t>
      </w:r>
      <w:r>
        <w:rPr>
          <w:rFonts w:ascii="Consolas" w:hAnsi="Consolas"/>
          <w:color w:val="333333"/>
          <w:sz w:val="20"/>
        </w:rPr>
        <w:t>02_Python_Camera_Service/logs/camera_service.log</w:t>
      </w:r>
      <w:r>
        <w:t>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3. Как теперь работает (поведение для оператора)</w:t>
      </w:r>
    </w:p>
    <w:p>
      <w:pPr>
        <w:pStyle w:val="Heading3"/>
      </w:pPr>
      <w:r>
        <w:t>3.1. Обычное охлаждение / удержание температуры</w:t>
      </w:r>
    </w:p>
    <w:p>
      <w:pPr>
        <w:pStyle w:val="ListNumber"/>
      </w:pPr>
      <w:r>
        <w:t>Включить охладитель (</w:t>
      </w:r>
      <w:r>
        <w:rPr>
          <w:rFonts w:ascii="Consolas" w:hAnsi="Consolas"/>
          <w:color w:val="333333"/>
          <w:sz w:val="20"/>
        </w:rPr>
        <w:t>cooler_on = true</w:t>
      </w:r>
      <w:r>
        <w:t xml:space="preserve"> — UI, API или ASCOM </w:t>
      </w:r>
      <w:r>
        <w:rPr>
          <w:rFonts w:ascii="Consolas" w:hAnsi="Consolas"/>
          <w:color w:val="333333"/>
          <w:sz w:val="20"/>
        </w:rPr>
        <w:t>CoolerOn</w:t>
      </w:r>
      <w:r>
        <w:t>).</w:t>
      </w:r>
    </w:p>
    <w:p>
      <w:pPr>
        <w:pStyle w:val="ListNumber"/>
      </w:pPr>
      <w:r>
        <w:t>Задать цель (</w:t>
      </w:r>
      <w:r>
        <w:rPr>
          <w:rFonts w:ascii="Consolas" w:hAnsi="Consolas"/>
          <w:color w:val="333333"/>
          <w:sz w:val="20"/>
        </w:rPr>
        <w:t>PUT /camera/cooling/target</w:t>
      </w:r>
      <w:r>
        <w:t xml:space="preserve"> или ASCOM </w:t>
      </w:r>
      <w:r>
        <w:rPr>
          <w:rFonts w:ascii="Consolas" w:hAnsi="Consolas"/>
          <w:color w:val="333333"/>
          <w:sz w:val="20"/>
        </w:rPr>
        <w:t>SetCCDTemperature</w:t>
      </w:r>
      <w:r>
        <w:t>).</w:t>
      </w:r>
    </w:p>
    <w:p>
      <w:pPr>
        <w:pStyle w:val="ListNumber"/>
      </w:pPr>
      <w:r>
        <w:t xml:space="preserve">Сервис хранит </w:t>
      </w:r>
      <w:r>
        <w:rPr>
          <w:b/>
        </w:rPr>
        <w:t>цель оператора</w:t>
      </w:r>
      <w:r>
        <w:t xml:space="preserve"> отдельно от внутреннего рампа; PI обновляет отображаемую мощность; периодически в SDK уходит согласованная цель (с учётом debounce и диапазона SDK).</w:t>
      </w:r>
    </w:p>
    <w:p>
      <w:pPr>
        <w:pStyle w:val="Heading3"/>
      </w:pPr>
      <w:r>
        <w:t>3.2. Выключение кулера</w:t>
      </w:r>
    </w:p>
    <w:p>
      <w:pPr>
        <w:pStyle w:val="ListBullet"/>
        <w:ind w:left="283"/>
      </w:pPr>
      <w:r>
        <w:t xml:space="preserve">Кулер выключается, </w:t>
      </w:r>
      <w:r>
        <w:rPr>
          <w:b/>
        </w:rPr>
        <w:t>заданная цель в сервисе сохраняется</w:t>
      </w:r>
      <w:r>
        <w:t xml:space="preserve"> — при следующем включении кулера она снова уйдёт в SDK.</w:t>
      </w:r>
    </w:p>
    <w:p>
      <w:pPr>
        <w:pStyle w:val="Heading3"/>
      </w:pPr>
      <w:r>
        <w:t>3.3. Плавный прогрев (Warm-up)</w:t>
      </w:r>
    </w:p>
    <w:p>
      <w:pPr>
        <w:pStyle w:val="ListBullet"/>
        <w:ind w:left="283"/>
      </w:pPr>
      <w:r>
        <w:t xml:space="preserve">Параметры: цель, шаг по температуре, шаг по мощности, интервал.  </w:t>
      </w:r>
    </w:p>
    <w:p>
      <w:pPr>
        <w:pStyle w:val="ListBullet"/>
        <w:ind w:left="283"/>
      </w:pPr>
      <w:r>
        <w:t xml:space="preserve">Если запрошенная цель </w:t>
      </w:r>
      <w:r>
        <w:rPr>
          <w:b/>
        </w:rPr>
        <w:t>выше максимума SDK</w:t>
      </w:r>
      <w:r>
        <w:t xml:space="preserve"> (у вас часто </w:t>
      </w:r>
      <w:r>
        <w:rPr>
          <w:b/>
        </w:rPr>
        <w:t>20 °C</w:t>
      </w:r>
      <w:r>
        <w:t xml:space="preserve">), фактическая конечная цель </w:t>
      </w:r>
      <w:r>
        <w:rPr>
          <w:b/>
        </w:rPr>
        <w:t>ограничивается</w:t>
      </w:r>
      <w:r>
        <w:t xml:space="preserve"> диапазоном — это ограничение прошивки/SDK, не баг прикладного уровня.  </w:t>
      </w:r>
    </w:p>
    <w:p>
      <w:pPr>
        <w:pStyle w:val="ListBullet"/>
        <w:ind w:left="283"/>
      </w:pPr>
      <w:r>
        <w:t xml:space="preserve">После достижения условий завершения warm-up включается </w:t>
      </w:r>
      <w:r>
        <w:rPr>
          <w:b/>
        </w:rPr>
        <w:t>режим удержания</w:t>
      </w:r>
      <w:r>
        <w:t xml:space="preserve"> цели основным контроллером (без «отпускания» датчика вверх без регулирования).</w:t>
      </w:r>
    </w:p>
    <w:p>
      <w:pPr>
        <w:pStyle w:val="Heading3"/>
      </w:pPr>
      <w:r>
        <w:t>3.4. MaxIm DL и ASCOM</w:t>
      </w:r>
    </w:p>
    <w:p>
      <w:pPr>
        <w:pStyle w:val="ListBullet"/>
        <w:ind w:left="283"/>
      </w:pPr>
      <w:r>
        <w:rPr>
          <w:b/>
        </w:rPr>
        <w:t>Setpoint</w:t>
      </w:r>
      <w:r>
        <w:t xml:space="preserve"> в MaxIm соответствует тому, что возвращает драйвер при чтении </w:t>
      </w:r>
      <w:r>
        <w:rPr>
          <w:rFonts w:ascii="Consolas" w:hAnsi="Consolas"/>
          <w:color w:val="333333"/>
          <w:sz w:val="20"/>
        </w:rPr>
        <w:t>SetCCDTemperature</w:t>
      </w:r>
      <w:r>
        <w:t xml:space="preserve"> из </w:t>
      </w:r>
      <w:r>
        <w:rPr>
          <w:rFonts w:ascii="Consolas" w:hAnsi="Consolas"/>
          <w:color w:val="333333"/>
          <w:sz w:val="20"/>
        </w:rPr>
        <w:t>GET /camera/cooling/status</w:t>
      </w:r>
      <w:r>
        <w:t xml:space="preserve"> → </w:t>
      </w:r>
      <w:r>
        <w:rPr>
          <w:rFonts w:ascii="Consolas" w:hAnsi="Consolas"/>
          <w:color w:val="333333"/>
          <w:sz w:val="20"/>
        </w:rPr>
        <w:t>target_temp_c</w:t>
      </w:r>
      <w:r>
        <w:t xml:space="preserve">.  </w:t>
      </w:r>
    </w:p>
    <w:p>
      <w:pPr>
        <w:pStyle w:val="ListBullet"/>
        <w:ind w:left="283"/>
      </w:pPr>
      <w:r>
        <w:t xml:space="preserve">Если setpoint в MaxIm «застыл», типичные причины: не обновлён зарегистрированный </w:t>
      </w:r>
      <w:r>
        <w:rPr>
          <w:rFonts w:ascii="Consolas" w:hAnsi="Consolas"/>
          <w:color w:val="333333"/>
          <w:sz w:val="20"/>
        </w:rPr>
        <w:t>ASCOM.ProjectR1.Camera.dll</w:t>
      </w:r>
      <w:r>
        <w:t>, кэш клиента, либо цель менялась только в UI, а MaxIm не отправлял новый setpoint — по trace-логу драйвера это видно.</w:t>
      </w:r>
    </w:p>
    <w:p>
      <w:pPr>
        <w:pStyle w:val="Heading3"/>
      </w:pPr>
      <w:r>
        <w:t>3.5. Порт 3037 и «ничего не работает»</w:t>
      </w:r>
    </w:p>
    <w:p>
      <w:pPr>
        <w:pStyle w:val="ListBullet"/>
        <w:ind w:left="283"/>
      </w:pPr>
      <w:r>
        <w:t xml:space="preserve">Ошибка </w:t>
      </w:r>
      <w:r>
        <w:rPr>
          <w:rFonts w:ascii="Consolas" w:hAnsi="Consolas"/>
          <w:color w:val="333333"/>
          <w:sz w:val="20"/>
        </w:rPr>
        <w:t>ERR_CONNECTION_REFUSED</w:t>
      </w:r>
      <w:r>
        <w:t xml:space="preserve"> означает, что </w:t>
      </w:r>
      <w:r>
        <w:rPr>
          <w:b/>
        </w:rPr>
        <w:t>процесс сервиса на 127.0.0.1:3037 не запущен</w:t>
      </w:r>
      <w:r>
        <w:t xml:space="preserve">. Нужно снова запустить </w:t>
      </w:r>
      <w:r>
        <w:rPr>
          <w:rFonts w:ascii="Consolas" w:hAnsi="Consolas"/>
          <w:color w:val="333333"/>
          <w:sz w:val="20"/>
        </w:rPr>
        <w:t>uvicorn</w:t>
      </w:r>
      <w:r>
        <w:t xml:space="preserve"> из каталога </w:t>
      </w:r>
      <w:r>
        <w:rPr>
          <w:rFonts w:ascii="Consolas" w:hAnsi="Consolas"/>
          <w:color w:val="333333"/>
          <w:sz w:val="20"/>
        </w:rPr>
        <w:t>02_Python_Camera_Service</w:t>
      </w:r>
      <w:r>
        <w:t xml:space="preserve"> (или ваш штатный скрипт/служба).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4. Проверка после обновления</w:t>
      </w:r>
    </w:p>
    <w:p>
      <w:pPr>
        <w:pStyle w:val="ListNumber"/>
      </w:pPr>
      <w:r>
        <w:rPr>
          <w:rFonts w:ascii="Consolas" w:hAnsi="Consolas"/>
          <w:color w:val="333333"/>
          <w:sz w:val="20"/>
        </w:rPr>
        <w:t>GET http://127.0.0.1:3037/api/v1/health</w:t>
      </w:r>
      <w:r>
        <w:t xml:space="preserve"> → </w:t>
      </w:r>
      <w:r>
        <w:rPr>
          <w:rFonts w:ascii="Consolas" w:hAnsi="Consolas"/>
          <w:color w:val="333333"/>
          <w:sz w:val="20"/>
        </w:rPr>
        <w:t>status: ok</w:t>
      </w:r>
      <w:r>
        <w:t>.</w:t>
      </w:r>
    </w:p>
    <w:p>
      <w:pPr>
        <w:pStyle w:val="ListNumber"/>
      </w:pPr>
      <w:r>
        <w:rPr>
          <w:rFonts w:ascii="Consolas" w:hAnsi="Consolas"/>
          <w:color w:val="333333"/>
          <w:sz w:val="20"/>
        </w:rPr>
        <w:t>GET http://127.0.0.1:3037/api/v1/camera/cooling/debug</w:t>
      </w:r>
      <w:r>
        <w:t xml:space="preserve"> → ожидается актуальный </w:t>
      </w:r>
      <w:r>
        <w:rPr>
          <w:rFonts w:ascii="Consolas" w:hAnsi="Consolas"/>
          <w:color w:val="333333"/>
          <w:sz w:val="20"/>
        </w:rPr>
        <w:t>runtime_version</w:t>
      </w:r>
      <w:r>
        <w:t>.</w:t>
      </w:r>
    </w:p>
    <w:p>
      <w:pPr>
        <w:pStyle w:val="ListNumber"/>
      </w:pPr>
      <w:r>
        <w:t xml:space="preserve">Автотесты: </w:t>
      </w:r>
      <w:r>
        <w:rPr>
          <w:rFonts w:ascii="Consolas" w:hAnsi="Consolas"/>
          <w:color w:val="333333"/>
          <w:sz w:val="20"/>
        </w:rPr>
        <w:t>pytest</w:t>
      </w:r>
      <w:r>
        <w:t xml:space="preserve"> в </w:t>
      </w:r>
      <w:r>
        <w:rPr>
          <w:rFonts w:ascii="Consolas" w:hAnsi="Consolas"/>
          <w:color w:val="333333"/>
          <w:sz w:val="20"/>
        </w:rPr>
        <w:t>02_Python_Camera_Service</w:t>
      </w:r>
      <w:r>
        <w:t xml:space="preserve"> (включая регрессии охлаждения и warm-up).</w:t>
      </w:r>
    </w:p>
    <w:p>
      <w:pPr>
        <w:pStyle w:val="ListNumber"/>
      </w:pPr>
      <w:r>
        <w:t xml:space="preserve">После замены DLL — перерегистрация/копирование </w:t>
      </w:r>
      <w:r>
        <w:rPr>
          <w:rFonts w:ascii="Consolas" w:hAnsi="Consolas"/>
          <w:color w:val="333333"/>
          <w:sz w:val="20"/>
        </w:rPr>
        <w:t>ASCOM.ProjectR1.Camera.dll</w:t>
      </w:r>
      <w:r>
        <w:t xml:space="preserve"> согласно вашей процедуре установки драйвера.</w:t>
      </w:r>
    </w:p>
    <w:p>
      <w:pPr>
        <w:spacing w:before="120" w:after="240"/>
        <w:pBdr>
          <w:bottom w:val="single" w:sz="6" w:space="1" w:color="BFBFBF"/>
        </w:pBdr>
      </w:pPr>
    </w:p>
    <w:p>
      <w:pPr>
        <w:pStyle w:val="Heading1"/>
      </w:pPr>
      <w:r>
        <w:t>5. Связанные файлы (для сопровождения)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Путь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Рантайм охлаждения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02_Python_Camera_Service/app/camera_runtime.py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API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02_Python_Camera_Service/app/api/routes.py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Схемы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02_Python_Camera_Service/app/schemas.py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SDK-адаптер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02_Python_Camera_Service/app/sdk_adapter.py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Логирование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02_Python_Camera_Service/app/logging_setup.py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Тесты охлаждения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02_Python_Camera_Service/tests/test_cooling_v23.py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test_cooling_regression.py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ASCOM драйвер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01_ASCOM_Local_Server/src/ASCOM.ProjectR1.Camera/CameraDriver.cs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UI warm-up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05_UI/web/app.js</w:t>
            </w:r>
          </w:p>
        </w:tc>
      </w:tr>
    </w:tbl>
    <w:p/>
    <w:p>
      <w:pPr>
        <w:spacing w:before="120" w:after="240"/>
        <w:pBdr>
          <w:bottom w:val="single" w:sz="6" w:space="1" w:color="BFBFBF"/>
        </w:pBdr>
      </w:pPr>
    </w:p>
    <w:p>
      <w:r>
        <w:rPr>
          <w:i/>
        </w:rPr>
        <w:t>Документ подготовлен как приложение к приёмке по доработкам охлаждения и прогрева (после полевых замечаний и регрессионных тестов).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